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4"/>
        </w:rPr>
        <w:t>ADVANCED CAREER OPTIMIZATION REPORT</w:t>
        <w:br/>
      </w:r>
    </w:p>
    <w:p>
      <w:pPr>
        <w:jc w:val="center"/>
      </w:pPr>
      <w:r>
        <w:t>Second-Level Improvement Analysis</w:t>
        <w:br/>
        <w:t>Tarun Teja Patro | AWS Cloud Engineer Intern</w:t>
      </w:r>
    </w:p>
    <w:p>
      <w:r>
        <w:rPr>
          <w:b/>
          <w:color w:val="0066CC"/>
          <w:sz w:val="28"/>
        </w:rPr>
        <w:t>SECTION 1: TOP 20 TARGET COMPANIES</w:t>
      </w:r>
    </w:p>
    <w:p>
      <w:r>
        <w:t>High Priority: Amazon AWS, Accenture, Infosys, TCS, Wipro, Cognizant, Capgemini, IBM, Deloitte, Tech Mahindra.</w:t>
        <w:br/>
        <w:t>Medium Priority: HCL Technologies, LTIMindtree, Oracle, SAP, Ericsson.</w:t>
        <w:br/>
        <w:t>Growth Companies: Zoho, Freshworks, Razorpay, Paytm, PhonePe.</w:t>
      </w:r>
    </w:p>
    <w:p>
      <w:r>
        <w:rPr>
          <w:b/>
          <w:color w:val="0066CC"/>
          <w:sz w:val="28"/>
        </w:rPr>
        <w:t>SECTION 2: COMPANY-WISE APPLICATION STRATEGY</w:t>
      </w:r>
    </w:p>
    <w:p>
      <w:r>
        <w:t>Amazon AWS – AWS Cloud Engineer Intern. Skills: Python, EC2, S3, IAM, Lambda, CloudWatch, Linux. Priority: HIGH.</w:t>
        <w:br/>
        <w:t>Accenture – Cloud Associate Intern. Skills: AWS Fundamentals, Linux, Git. Priority: HIGH.</w:t>
        <w:br/>
        <w:t>Infosys – Systems Engineer Intern. Skills: Programming, Problem Solving, Cloud Concepts. Priority: HIGH.</w:t>
      </w:r>
    </w:p>
    <w:p>
      <w:r>
        <w:rPr>
          <w:b/>
          <w:color w:val="0066CC"/>
          <w:sz w:val="28"/>
        </w:rPr>
        <w:t>SECTION 3: 30-DAY CAREER GROWTH PLAN</w:t>
      </w:r>
    </w:p>
    <w:p>
      <w:r>
        <w:t>Week 1: AWS EC2, S3, LinkedIn updates.</w:t>
        <w:br/>
        <w:t>Week 2: IAM, Linux, GitHub improvements.</w:t>
        <w:br/>
        <w:t>Week 3: Docker and Python automation.</w:t>
        <w:br/>
        <w:t>Week 4: CloudWatch, AWS deployment, interview preparation.</w:t>
      </w:r>
    </w:p>
    <w:p>
      <w:r>
        <w:rPr>
          <w:b/>
          <w:color w:val="0066CC"/>
          <w:sz w:val="28"/>
        </w:rPr>
        <w:t>SECTION 4: LINKEDIN GROWTH STRATEGY</w:t>
      </w:r>
    </w:p>
    <w:p>
      <w:r>
        <w:t>Optimize profile headline, add portfolio and GitHub links, share AWS learning posts, connect with recruiters daily.</w:t>
      </w:r>
    </w:p>
    <w:p>
      <w:r>
        <w:rPr>
          <w:b/>
          <w:color w:val="0066CC"/>
          <w:sz w:val="28"/>
        </w:rPr>
        <w:t>SECTION 5: GITHUB IMPROVEMENT STRATEGY</w:t>
      </w:r>
    </w:p>
    <w:p>
      <w:r>
        <w:t>Build AWS EC2 Monitoring Dashboard, Serverless Attendance System, Cloud Storage Manager, Python Automation Toolkit, AWS Cost Estimator.</w:t>
      </w:r>
    </w:p>
    <w:p>
      <w:r>
        <w:rPr>
          <w:b/>
          <w:color w:val="0066CC"/>
          <w:sz w:val="28"/>
        </w:rPr>
        <w:t>SECTION 6: AWS INTERNSHIP PREPARATION PLAN</w:t>
      </w:r>
    </w:p>
    <w:p>
      <w:r>
        <w:t>Master EC2, S3, IAM, VPC, Lambda and CloudWatch. Target AWS Cloud Practitioner certification.</w:t>
      </w:r>
    </w:p>
    <w:p>
      <w:r>
        <w:rPr>
          <w:b/>
          <w:color w:val="0066CC"/>
          <w:sz w:val="28"/>
        </w:rPr>
        <w:t>SECTION 7: ATS OPTIMIZATION OPPORTUNITIES</w:t>
      </w:r>
    </w:p>
    <w:p>
      <w:r>
        <w:t>Keywords: AWS, Cloud Infrastructure, Automation, Linux, Networking, DevOps, Docker, CI/CD, Terraform, Cloud Security.</w:t>
      </w:r>
    </w:p>
    <w:p>
      <w:r>
        <w:rPr>
          <w:b/>
          <w:color w:val="0066CC"/>
          <w:sz w:val="28"/>
        </w:rPr>
        <w:t>SECTION 8: INTERVIEW PREPARATION TOOLKIT</w:t>
      </w:r>
    </w:p>
    <w:p>
      <w:r>
        <w:t>Prepare AWS fundamentals, EC2 vs Lambda, IAM, VPC, S3, Linux and Python automation. Practice HR questions.</w:t>
      </w:r>
    </w:p>
    <w:p>
      <w:r>
        <w:rPr>
          <w:b/>
          <w:color w:val="0066CC"/>
          <w:sz w:val="28"/>
        </w:rPr>
        <w:t>SECTION 9: PERSONAL BRANDING UPGRADE PLAN</w:t>
      </w:r>
    </w:p>
    <w:p>
      <w:r>
        <w:t>Headline: Aspiring AWS Cloud Engineer | Python Developer | Cloud Computing Enthusiast.</w:t>
        <w:br/>
        <w:t>Enhance GitHub, portfolio, certifications and project documentation.</w:t>
      </w:r>
    </w:p>
    <w:p>
      <w:r>
        <w:rPr>
          <w:b/>
          <w:color w:val="0066CC"/>
          <w:sz w:val="28"/>
        </w:rPr>
        <w:t>SECTION 10: 90-DAY CAREER STRATEGY</w:t>
      </w:r>
    </w:p>
    <w:p>
      <w:r>
        <w:t>Month 1: Build AWS foundations.</w:t>
        <w:br/>
        <w:t>Month 2: Complete cloud projects and publish content.</w:t>
        <w:br/>
        <w:t>Month 3: Apply to internships and prepare for certification/interviews.</w:t>
      </w:r>
    </w:p>
    <w:p>
      <w:r>
        <w:br/>
        <w:t>Final Recommendation: Focus on AWS, Python, Linux and DevOps. Build practical cloud projects, maintain a strong GitHub portfolio and network actively on LinkedIn.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